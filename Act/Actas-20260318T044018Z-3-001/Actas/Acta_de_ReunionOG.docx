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3DF6" w14:textId="7AD6C273" w:rsidR="002C53C4" w:rsidRDefault="00000000">
      <w:pPr>
        <w:pStyle w:val="Ttulo1"/>
        <w:rPr>
          <w:color w:val="auto"/>
          <w:lang w:val="es-CO"/>
        </w:rPr>
      </w:pPr>
      <w:r w:rsidRPr="003A3968">
        <w:rPr>
          <w:color w:val="auto"/>
          <w:lang w:val="es-CO"/>
        </w:rPr>
        <w:t xml:space="preserve">Acta de Reunión </w:t>
      </w:r>
    </w:p>
    <w:p w14:paraId="07BF37C4" w14:textId="77777777" w:rsidR="00D950D6" w:rsidRDefault="00D950D6">
      <w:pPr>
        <w:rPr>
          <w:lang w:val="es-CO"/>
        </w:rPr>
      </w:pPr>
    </w:p>
    <w:p w14:paraId="67FDA45D" w14:textId="624B8F24" w:rsidR="002C53C4" w:rsidRPr="003A3968" w:rsidRDefault="00000000">
      <w:pPr>
        <w:rPr>
          <w:lang w:val="es-CO"/>
        </w:rPr>
      </w:pPr>
      <w:r w:rsidRPr="003A3968">
        <w:rPr>
          <w:lang w:val="es-CO"/>
        </w:rPr>
        <w:t>Equipo N.º: ________</w:t>
      </w:r>
    </w:p>
    <w:p w14:paraId="08976AD1" w14:textId="77777777" w:rsidR="002C53C4" w:rsidRPr="003A3968" w:rsidRDefault="00000000">
      <w:pPr>
        <w:rPr>
          <w:lang w:val="es-CO"/>
        </w:rPr>
      </w:pPr>
      <w:r w:rsidRPr="003A3968">
        <w:rPr>
          <w:lang w:val="es-CO"/>
        </w:rPr>
        <w:t>Fecha: ___/___/20___</w:t>
      </w:r>
    </w:p>
    <w:p w14:paraId="33E97E09" w14:textId="77777777" w:rsidR="002C53C4" w:rsidRDefault="00000000">
      <w:pPr>
        <w:rPr>
          <w:lang w:val="es-CO"/>
        </w:rPr>
      </w:pPr>
      <w:r w:rsidRPr="003A3968">
        <w:rPr>
          <w:lang w:val="es-CO"/>
        </w:rPr>
        <w:t>Lugar/Modalidad: ______________________</w:t>
      </w:r>
    </w:p>
    <w:p w14:paraId="1F94FC42" w14:textId="77777777" w:rsidR="002C53C4" w:rsidRPr="003A3968" w:rsidRDefault="00000000">
      <w:pPr>
        <w:pStyle w:val="Ttulo2"/>
        <w:rPr>
          <w:color w:val="auto"/>
        </w:rPr>
      </w:pPr>
      <w:r w:rsidRPr="003A3968">
        <w:rPr>
          <w:color w:val="auto"/>
        </w:rPr>
        <w:t>1. Asistencia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2268"/>
        <w:gridCol w:w="3402"/>
        <w:gridCol w:w="3642"/>
      </w:tblGrid>
      <w:tr w:rsidR="003A3968" w:rsidRPr="003A3968" w14:paraId="4F061E00" w14:textId="77777777" w:rsidTr="00162070">
        <w:tc>
          <w:tcPr>
            <w:tcW w:w="3652" w:type="dxa"/>
          </w:tcPr>
          <w:p w14:paraId="319E336A" w14:textId="77777777" w:rsidR="002C53C4" w:rsidRPr="003A3968" w:rsidRDefault="00000000">
            <w:pPr>
              <w:rPr>
                <w:b/>
                <w:bCs/>
              </w:rPr>
            </w:pPr>
            <w:r w:rsidRPr="003A3968">
              <w:rPr>
                <w:b/>
                <w:bCs/>
              </w:rPr>
              <w:t>Nombre</w:t>
            </w:r>
          </w:p>
        </w:tc>
        <w:tc>
          <w:tcPr>
            <w:tcW w:w="2268" w:type="dxa"/>
          </w:tcPr>
          <w:p w14:paraId="1D272F45" w14:textId="77777777" w:rsidR="002C53C4" w:rsidRPr="003A3968" w:rsidRDefault="00000000">
            <w:pPr>
              <w:rPr>
                <w:b/>
                <w:bCs/>
              </w:rPr>
            </w:pPr>
            <w:r w:rsidRPr="003A3968">
              <w:rPr>
                <w:b/>
                <w:bCs/>
              </w:rPr>
              <w:t>Código</w:t>
            </w:r>
          </w:p>
        </w:tc>
        <w:tc>
          <w:tcPr>
            <w:tcW w:w="3402" w:type="dxa"/>
          </w:tcPr>
          <w:p w14:paraId="034D21AB" w14:textId="77777777" w:rsidR="002C53C4" w:rsidRPr="003A3968" w:rsidRDefault="00000000">
            <w:pPr>
              <w:rPr>
                <w:b/>
                <w:bCs/>
              </w:rPr>
            </w:pPr>
            <w:proofErr w:type="spellStart"/>
            <w:r w:rsidRPr="003A3968">
              <w:rPr>
                <w:b/>
                <w:bCs/>
              </w:rPr>
              <w:t>Asistió</w:t>
            </w:r>
            <w:proofErr w:type="spellEnd"/>
            <w:r w:rsidRPr="003A3968">
              <w:rPr>
                <w:b/>
                <w:bCs/>
              </w:rPr>
              <w:t xml:space="preserve"> (✓/✗)</w:t>
            </w:r>
          </w:p>
        </w:tc>
        <w:tc>
          <w:tcPr>
            <w:tcW w:w="3642" w:type="dxa"/>
          </w:tcPr>
          <w:p w14:paraId="4111480E" w14:textId="77777777" w:rsidR="002C53C4" w:rsidRPr="003A3968" w:rsidRDefault="00000000">
            <w:pPr>
              <w:rPr>
                <w:b/>
                <w:bCs/>
              </w:rPr>
            </w:pPr>
            <w:proofErr w:type="spellStart"/>
            <w:r w:rsidRPr="003A3968">
              <w:rPr>
                <w:b/>
                <w:bCs/>
              </w:rPr>
              <w:t>Firma</w:t>
            </w:r>
            <w:proofErr w:type="spellEnd"/>
          </w:p>
        </w:tc>
      </w:tr>
      <w:tr w:rsidR="003A3968" w:rsidRPr="003A3968" w14:paraId="0721EBDD" w14:textId="77777777" w:rsidTr="00162070">
        <w:trPr>
          <w:trHeight w:val="336"/>
        </w:trPr>
        <w:tc>
          <w:tcPr>
            <w:tcW w:w="3652" w:type="dxa"/>
          </w:tcPr>
          <w:p w14:paraId="38B9B979" w14:textId="77777777" w:rsidR="002C53C4" w:rsidRPr="003A3968" w:rsidRDefault="002C53C4"/>
        </w:tc>
        <w:tc>
          <w:tcPr>
            <w:tcW w:w="2268" w:type="dxa"/>
          </w:tcPr>
          <w:p w14:paraId="480D17C5" w14:textId="77777777" w:rsidR="002C53C4" w:rsidRPr="003A3968" w:rsidRDefault="002C53C4"/>
        </w:tc>
        <w:tc>
          <w:tcPr>
            <w:tcW w:w="3402" w:type="dxa"/>
          </w:tcPr>
          <w:p w14:paraId="3955BEFA" w14:textId="77777777" w:rsidR="002C53C4" w:rsidRPr="003A3968" w:rsidRDefault="002C53C4"/>
        </w:tc>
        <w:tc>
          <w:tcPr>
            <w:tcW w:w="3642" w:type="dxa"/>
          </w:tcPr>
          <w:p w14:paraId="298C5191" w14:textId="77777777" w:rsidR="002C53C4" w:rsidRPr="003A3968" w:rsidRDefault="002C53C4"/>
        </w:tc>
      </w:tr>
      <w:tr w:rsidR="003A3968" w:rsidRPr="003A3968" w14:paraId="413AC43F" w14:textId="77777777" w:rsidTr="00162070">
        <w:tc>
          <w:tcPr>
            <w:tcW w:w="3652" w:type="dxa"/>
          </w:tcPr>
          <w:p w14:paraId="3B623C00" w14:textId="77777777" w:rsidR="002C53C4" w:rsidRPr="003A3968" w:rsidRDefault="002C53C4"/>
        </w:tc>
        <w:tc>
          <w:tcPr>
            <w:tcW w:w="2268" w:type="dxa"/>
          </w:tcPr>
          <w:p w14:paraId="42A4A71D" w14:textId="77777777" w:rsidR="002C53C4" w:rsidRPr="003A3968" w:rsidRDefault="002C53C4"/>
        </w:tc>
        <w:tc>
          <w:tcPr>
            <w:tcW w:w="3402" w:type="dxa"/>
          </w:tcPr>
          <w:p w14:paraId="41ABD894" w14:textId="77777777" w:rsidR="002C53C4" w:rsidRPr="003A3968" w:rsidRDefault="002C53C4"/>
        </w:tc>
        <w:tc>
          <w:tcPr>
            <w:tcW w:w="3642" w:type="dxa"/>
          </w:tcPr>
          <w:p w14:paraId="78A085D2" w14:textId="77777777" w:rsidR="002C53C4" w:rsidRPr="003A3968" w:rsidRDefault="002C53C4"/>
        </w:tc>
      </w:tr>
      <w:tr w:rsidR="003A3968" w:rsidRPr="003A3968" w14:paraId="190F9293" w14:textId="77777777" w:rsidTr="00162070">
        <w:tc>
          <w:tcPr>
            <w:tcW w:w="3652" w:type="dxa"/>
          </w:tcPr>
          <w:p w14:paraId="06878194" w14:textId="77777777" w:rsidR="002C53C4" w:rsidRPr="003A3968" w:rsidRDefault="002C53C4"/>
        </w:tc>
        <w:tc>
          <w:tcPr>
            <w:tcW w:w="2268" w:type="dxa"/>
          </w:tcPr>
          <w:p w14:paraId="1782B255" w14:textId="77777777" w:rsidR="002C53C4" w:rsidRPr="003A3968" w:rsidRDefault="002C53C4"/>
        </w:tc>
        <w:tc>
          <w:tcPr>
            <w:tcW w:w="3402" w:type="dxa"/>
          </w:tcPr>
          <w:p w14:paraId="0C0016C3" w14:textId="77777777" w:rsidR="002C53C4" w:rsidRPr="003A3968" w:rsidRDefault="002C53C4"/>
        </w:tc>
        <w:tc>
          <w:tcPr>
            <w:tcW w:w="3642" w:type="dxa"/>
          </w:tcPr>
          <w:p w14:paraId="7A75ECEF" w14:textId="77777777" w:rsidR="002C53C4" w:rsidRPr="003A3968" w:rsidRDefault="002C53C4"/>
        </w:tc>
      </w:tr>
      <w:tr w:rsidR="003A3968" w:rsidRPr="003A3968" w14:paraId="1244D715" w14:textId="77777777" w:rsidTr="00162070">
        <w:tc>
          <w:tcPr>
            <w:tcW w:w="3652" w:type="dxa"/>
          </w:tcPr>
          <w:p w14:paraId="0576CDB9" w14:textId="77777777" w:rsidR="002C53C4" w:rsidRPr="003A3968" w:rsidRDefault="002C53C4"/>
        </w:tc>
        <w:tc>
          <w:tcPr>
            <w:tcW w:w="2268" w:type="dxa"/>
          </w:tcPr>
          <w:p w14:paraId="39BEEE26" w14:textId="77777777" w:rsidR="002C53C4" w:rsidRPr="003A3968" w:rsidRDefault="002C53C4"/>
        </w:tc>
        <w:tc>
          <w:tcPr>
            <w:tcW w:w="3402" w:type="dxa"/>
          </w:tcPr>
          <w:p w14:paraId="6CC30DA1" w14:textId="77777777" w:rsidR="002C53C4" w:rsidRPr="003A3968" w:rsidRDefault="002C53C4"/>
        </w:tc>
        <w:tc>
          <w:tcPr>
            <w:tcW w:w="3642" w:type="dxa"/>
          </w:tcPr>
          <w:p w14:paraId="11EED3ED" w14:textId="77777777" w:rsidR="002C53C4" w:rsidRPr="003A3968" w:rsidRDefault="002C53C4"/>
        </w:tc>
      </w:tr>
      <w:tr w:rsidR="003A3968" w:rsidRPr="003A3968" w14:paraId="1BD03E58" w14:textId="77777777" w:rsidTr="00162070">
        <w:trPr>
          <w:trHeight w:val="70"/>
        </w:trPr>
        <w:tc>
          <w:tcPr>
            <w:tcW w:w="3652" w:type="dxa"/>
          </w:tcPr>
          <w:p w14:paraId="75FC0C01" w14:textId="77777777" w:rsidR="002C53C4" w:rsidRPr="003A3968" w:rsidRDefault="002C53C4"/>
        </w:tc>
        <w:tc>
          <w:tcPr>
            <w:tcW w:w="2268" w:type="dxa"/>
          </w:tcPr>
          <w:p w14:paraId="61657839" w14:textId="77777777" w:rsidR="002C53C4" w:rsidRPr="003A3968" w:rsidRDefault="002C53C4"/>
        </w:tc>
        <w:tc>
          <w:tcPr>
            <w:tcW w:w="3402" w:type="dxa"/>
          </w:tcPr>
          <w:p w14:paraId="0CC21846" w14:textId="77777777" w:rsidR="002C53C4" w:rsidRPr="003A3968" w:rsidRDefault="002C53C4"/>
        </w:tc>
        <w:tc>
          <w:tcPr>
            <w:tcW w:w="3642" w:type="dxa"/>
          </w:tcPr>
          <w:p w14:paraId="0D29E8AF" w14:textId="77777777" w:rsidR="002C53C4" w:rsidRPr="003A3968" w:rsidRDefault="002C53C4"/>
        </w:tc>
      </w:tr>
    </w:tbl>
    <w:p w14:paraId="1EF4755C" w14:textId="4FCD4129" w:rsidR="002C53C4" w:rsidRPr="003A3968" w:rsidRDefault="00000000">
      <w:pPr>
        <w:pStyle w:val="Ttulo2"/>
        <w:rPr>
          <w:color w:val="auto"/>
        </w:rPr>
      </w:pPr>
      <w:r w:rsidRPr="003A3968">
        <w:rPr>
          <w:color w:val="auto"/>
        </w:rPr>
        <w:t>2. Temas tratados</w:t>
      </w:r>
    </w:p>
    <w:p w14:paraId="23471786" w14:textId="098B3460" w:rsidR="002C53C4" w:rsidRPr="003A3968" w:rsidRDefault="00000000">
      <w:r w:rsidRPr="003A3968">
        <w:t>- _________________________________________</w:t>
      </w:r>
      <w:r w:rsidR="00162070">
        <w:t>______________________________________________________________________________________________________________</w:t>
      </w:r>
    </w:p>
    <w:p w14:paraId="6461CAD0" w14:textId="77777777" w:rsidR="00162070" w:rsidRPr="003A3968" w:rsidRDefault="00162070" w:rsidP="00162070">
      <w:r w:rsidRPr="003A3968">
        <w:t>- _________________________________________</w:t>
      </w:r>
      <w:r>
        <w:t>______________________________________________________________________________________________________________</w:t>
      </w:r>
    </w:p>
    <w:p w14:paraId="16AE7857" w14:textId="77777777" w:rsidR="00162070" w:rsidRPr="003A3968" w:rsidRDefault="00162070" w:rsidP="00162070">
      <w:r w:rsidRPr="003A3968">
        <w:t>- _________________________________________</w:t>
      </w:r>
      <w:r>
        <w:t>______________________________________________________________________________________________________________</w:t>
      </w:r>
    </w:p>
    <w:p w14:paraId="3E4B4EDD" w14:textId="77777777" w:rsidR="00162070" w:rsidRPr="003A3968" w:rsidRDefault="00162070" w:rsidP="00162070">
      <w:r w:rsidRPr="003A3968">
        <w:t>- _________________________________________</w:t>
      </w:r>
      <w:r>
        <w:t>______________________________________________________________________________________________________________</w:t>
      </w:r>
    </w:p>
    <w:p w14:paraId="6A2A2540" w14:textId="77777777" w:rsidR="003A3968" w:rsidRPr="003A3968" w:rsidRDefault="003A3968"/>
    <w:p w14:paraId="30B02B11" w14:textId="77777777" w:rsidR="002C53C4" w:rsidRPr="003A3968" w:rsidRDefault="00000000">
      <w:pPr>
        <w:pStyle w:val="Ttulo2"/>
        <w:rPr>
          <w:color w:val="auto"/>
        </w:rPr>
      </w:pPr>
      <w:r w:rsidRPr="003A3968">
        <w:rPr>
          <w:color w:val="auto"/>
        </w:rPr>
        <w:t>3. Acuerdos y compromisos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2126"/>
        <w:gridCol w:w="2127"/>
        <w:gridCol w:w="3260"/>
      </w:tblGrid>
      <w:tr w:rsidR="003A3968" w:rsidRPr="00621FF9" w14:paraId="1A3BAA21" w14:textId="77777777" w:rsidTr="00162070">
        <w:trPr>
          <w:trHeight w:val="688"/>
        </w:trPr>
        <w:tc>
          <w:tcPr>
            <w:tcW w:w="4786" w:type="dxa"/>
          </w:tcPr>
          <w:p w14:paraId="71710683" w14:textId="77777777" w:rsidR="002C53C4" w:rsidRPr="003A3968" w:rsidRDefault="00000000">
            <w:pPr>
              <w:rPr>
                <w:b/>
                <w:bCs/>
              </w:rPr>
            </w:pPr>
            <w:r w:rsidRPr="003A3968">
              <w:rPr>
                <w:b/>
                <w:bCs/>
              </w:rPr>
              <w:t>Compromiso</w:t>
            </w:r>
          </w:p>
        </w:tc>
        <w:tc>
          <w:tcPr>
            <w:tcW w:w="2126" w:type="dxa"/>
          </w:tcPr>
          <w:p w14:paraId="1813B98B" w14:textId="77777777" w:rsidR="002C53C4" w:rsidRPr="003A3968" w:rsidRDefault="00000000">
            <w:pPr>
              <w:rPr>
                <w:b/>
                <w:bCs/>
              </w:rPr>
            </w:pPr>
            <w:proofErr w:type="spellStart"/>
            <w:r w:rsidRPr="003A3968">
              <w:rPr>
                <w:b/>
                <w:bCs/>
              </w:rPr>
              <w:t>Responsable</w:t>
            </w:r>
            <w:proofErr w:type="spellEnd"/>
          </w:p>
        </w:tc>
        <w:tc>
          <w:tcPr>
            <w:tcW w:w="2127" w:type="dxa"/>
          </w:tcPr>
          <w:p w14:paraId="47C1B6FA" w14:textId="77777777" w:rsidR="002C53C4" w:rsidRPr="003A3968" w:rsidRDefault="00000000">
            <w:pPr>
              <w:rPr>
                <w:b/>
                <w:bCs/>
              </w:rPr>
            </w:pPr>
            <w:proofErr w:type="spellStart"/>
            <w:r w:rsidRPr="003A3968">
              <w:rPr>
                <w:b/>
                <w:bCs/>
              </w:rPr>
              <w:t>Fecha</w:t>
            </w:r>
            <w:proofErr w:type="spellEnd"/>
            <w:r w:rsidRPr="003A3968">
              <w:rPr>
                <w:b/>
                <w:bCs/>
              </w:rPr>
              <w:t xml:space="preserve"> </w:t>
            </w:r>
            <w:proofErr w:type="spellStart"/>
            <w:r w:rsidRPr="003A3968">
              <w:rPr>
                <w:b/>
                <w:bCs/>
              </w:rPr>
              <w:t>límite</w:t>
            </w:r>
            <w:proofErr w:type="spellEnd"/>
          </w:p>
        </w:tc>
        <w:tc>
          <w:tcPr>
            <w:tcW w:w="3260" w:type="dxa"/>
          </w:tcPr>
          <w:p w14:paraId="6D957879" w14:textId="77777777" w:rsidR="002C53C4" w:rsidRPr="003A3968" w:rsidRDefault="00000000">
            <w:pPr>
              <w:rPr>
                <w:b/>
                <w:bCs/>
                <w:lang w:val="es-CO"/>
              </w:rPr>
            </w:pPr>
            <w:r w:rsidRPr="003A3968">
              <w:rPr>
                <w:b/>
                <w:bCs/>
                <w:lang w:val="es-CO"/>
              </w:rPr>
              <w:t>Estado (Pendiente / En proceso / Cumplido)</w:t>
            </w:r>
          </w:p>
        </w:tc>
      </w:tr>
      <w:tr w:rsidR="003A3968" w:rsidRPr="00621FF9" w14:paraId="75605259" w14:textId="77777777" w:rsidTr="00162070">
        <w:tc>
          <w:tcPr>
            <w:tcW w:w="4786" w:type="dxa"/>
          </w:tcPr>
          <w:p w14:paraId="7DFA6450" w14:textId="77777777" w:rsidR="002C53C4" w:rsidRPr="003A3968" w:rsidRDefault="002C53C4">
            <w:pPr>
              <w:rPr>
                <w:lang w:val="es-CO"/>
              </w:rPr>
            </w:pPr>
          </w:p>
        </w:tc>
        <w:tc>
          <w:tcPr>
            <w:tcW w:w="2126" w:type="dxa"/>
          </w:tcPr>
          <w:p w14:paraId="09E75756" w14:textId="77777777" w:rsidR="002C53C4" w:rsidRPr="003A3968" w:rsidRDefault="002C53C4">
            <w:pPr>
              <w:rPr>
                <w:lang w:val="es-CO"/>
              </w:rPr>
            </w:pPr>
          </w:p>
        </w:tc>
        <w:tc>
          <w:tcPr>
            <w:tcW w:w="2127" w:type="dxa"/>
          </w:tcPr>
          <w:p w14:paraId="0B0E44E7" w14:textId="77777777" w:rsidR="002C53C4" w:rsidRPr="003A3968" w:rsidRDefault="002C53C4">
            <w:pPr>
              <w:rPr>
                <w:lang w:val="es-CO"/>
              </w:rPr>
            </w:pPr>
          </w:p>
        </w:tc>
        <w:tc>
          <w:tcPr>
            <w:tcW w:w="3260" w:type="dxa"/>
          </w:tcPr>
          <w:p w14:paraId="3D761069" w14:textId="77777777" w:rsidR="002C53C4" w:rsidRPr="003A3968" w:rsidRDefault="002C53C4">
            <w:pPr>
              <w:rPr>
                <w:lang w:val="es-CO"/>
              </w:rPr>
            </w:pPr>
          </w:p>
        </w:tc>
      </w:tr>
      <w:tr w:rsidR="00D950D6" w:rsidRPr="00621FF9" w14:paraId="61D8C014" w14:textId="77777777" w:rsidTr="00162070">
        <w:tc>
          <w:tcPr>
            <w:tcW w:w="4786" w:type="dxa"/>
          </w:tcPr>
          <w:p w14:paraId="19E82DC4" w14:textId="77777777" w:rsidR="00D950D6" w:rsidRPr="003A3968" w:rsidRDefault="00D950D6">
            <w:pPr>
              <w:rPr>
                <w:lang w:val="es-CO"/>
              </w:rPr>
            </w:pPr>
          </w:p>
        </w:tc>
        <w:tc>
          <w:tcPr>
            <w:tcW w:w="2126" w:type="dxa"/>
          </w:tcPr>
          <w:p w14:paraId="7B307262" w14:textId="77777777" w:rsidR="00D950D6" w:rsidRPr="003A3968" w:rsidRDefault="00D950D6">
            <w:pPr>
              <w:rPr>
                <w:lang w:val="es-CO"/>
              </w:rPr>
            </w:pPr>
          </w:p>
        </w:tc>
        <w:tc>
          <w:tcPr>
            <w:tcW w:w="2127" w:type="dxa"/>
          </w:tcPr>
          <w:p w14:paraId="0CA10850" w14:textId="77777777" w:rsidR="00D950D6" w:rsidRPr="003A3968" w:rsidRDefault="00D950D6">
            <w:pPr>
              <w:rPr>
                <w:lang w:val="es-CO"/>
              </w:rPr>
            </w:pPr>
          </w:p>
        </w:tc>
        <w:tc>
          <w:tcPr>
            <w:tcW w:w="3260" w:type="dxa"/>
          </w:tcPr>
          <w:p w14:paraId="18C893BF" w14:textId="77777777" w:rsidR="00D950D6" w:rsidRPr="003A3968" w:rsidRDefault="00D950D6">
            <w:pPr>
              <w:rPr>
                <w:lang w:val="es-CO"/>
              </w:rPr>
            </w:pPr>
          </w:p>
        </w:tc>
      </w:tr>
      <w:tr w:rsidR="00D950D6" w:rsidRPr="00621FF9" w14:paraId="5ACE9932" w14:textId="77777777" w:rsidTr="00162070">
        <w:tc>
          <w:tcPr>
            <w:tcW w:w="4786" w:type="dxa"/>
          </w:tcPr>
          <w:p w14:paraId="05DC03D7" w14:textId="77777777" w:rsidR="00D950D6" w:rsidRPr="003A3968" w:rsidRDefault="00D950D6">
            <w:pPr>
              <w:rPr>
                <w:lang w:val="es-CO"/>
              </w:rPr>
            </w:pPr>
          </w:p>
        </w:tc>
        <w:tc>
          <w:tcPr>
            <w:tcW w:w="2126" w:type="dxa"/>
          </w:tcPr>
          <w:p w14:paraId="648C0BA5" w14:textId="77777777" w:rsidR="00D950D6" w:rsidRPr="003A3968" w:rsidRDefault="00D950D6">
            <w:pPr>
              <w:rPr>
                <w:lang w:val="es-CO"/>
              </w:rPr>
            </w:pPr>
          </w:p>
        </w:tc>
        <w:tc>
          <w:tcPr>
            <w:tcW w:w="2127" w:type="dxa"/>
          </w:tcPr>
          <w:p w14:paraId="6BA7B026" w14:textId="77777777" w:rsidR="00D950D6" w:rsidRPr="003A3968" w:rsidRDefault="00D950D6">
            <w:pPr>
              <w:rPr>
                <w:lang w:val="es-CO"/>
              </w:rPr>
            </w:pPr>
          </w:p>
        </w:tc>
        <w:tc>
          <w:tcPr>
            <w:tcW w:w="3260" w:type="dxa"/>
          </w:tcPr>
          <w:p w14:paraId="1B1DA1A3" w14:textId="77777777" w:rsidR="00D950D6" w:rsidRPr="003A3968" w:rsidRDefault="00D950D6">
            <w:pPr>
              <w:rPr>
                <w:lang w:val="es-CO"/>
              </w:rPr>
            </w:pPr>
          </w:p>
        </w:tc>
      </w:tr>
      <w:tr w:rsidR="003A3968" w:rsidRPr="00621FF9" w14:paraId="071EF5E5" w14:textId="77777777" w:rsidTr="00162070">
        <w:tc>
          <w:tcPr>
            <w:tcW w:w="4786" w:type="dxa"/>
          </w:tcPr>
          <w:p w14:paraId="0B44281B" w14:textId="77777777" w:rsidR="002C53C4" w:rsidRPr="003A3968" w:rsidRDefault="002C53C4">
            <w:pPr>
              <w:rPr>
                <w:lang w:val="es-CO"/>
              </w:rPr>
            </w:pPr>
          </w:p>
        </w:tc>
        <w:tc>
          <w:tcPr>
            <w:tcW w:w="2126" w:type="dxa"/>
          </w:tcPr>
          <w:p w14:paraId="50C34C61" w14:textId="77777777" w:rsidR="002C53C4" w:rsidRPr="003A3968" w:rsidRDefault="002C53C4">
            <w:pPr>
              <w:rPr>
                <w:lang w:val="es-CO"/>
              </w:rPr>
            </w:pPr>
          </w:p>
        </w:tc>
        <w:tc>
          <w:tcPr>
            <w:tcW w:w="2127" w:type="dxa"/>
          </w:tcPr>
          <w:p w14:paraId="6F560465" w14:textId="77777777" w:rsidR="002C53C4" w:rsidRPr="003A3968" w:rsidRDefault="002C53C4">
            <w:pPr>
              <w:rPr>
                <w:lang w:val="es-CO"/>
              </w:rPr>
            </w:pPr>
          </w:p>
        </w:tc>
        <w:tc>
          <w:tcPr>
            <w:tcW w:w="3260" w:type="dxa"/>
          </w:tcPr>
          <w:p w14:paraId="51F38AC1" w14:textId="77777777" w:rsidR="002C53C4" w:rsidRPr="003A3968" w:rsidRDefault="002C53C4">
            <w:pPr>
              <w:rPr>
                <w:lang w:val="es-CO"/>
              </w:rPr>
            </w:pPr>
          </w:p>
        </w:tc>
      </w:tr>
      <w:tr w:rsidR="003A3968" w:rsidRPr="00621FF9" w14:paraId="5D747E7E" w14:textId="77777777" w:rsidTr="00162070">
        <w:tc>
          <w:tcPr>
            <w:tcW w:w="4786" w:type="dxa"/>
          </w:tcPr>
          <w:p w14:paraId="49CBF542" w14:textId="77777777" w:rsidR="002C53C4" w:rsidRPr="003A3968" w:rsidRDefault="002C53C4">
            <w:pPr>
              <w:rPr>
                <w:lang w:val="es-CO"/>
              </w:rPr>
            </w:pPr>
          </w:p>
        </w:tc>
        <w:tc>
          <w:tcPr>
            <w:tcW w:w="2126" w:type="dxa"/>
          </w:tcPr>
          <w:p w14:paraId="308CBF1E" w14:textId="77777777" w:rsidR="002C53C4" w:rsidRPr="003A3968" w:rsidRDefault="002C53C4">
            <w:pPr>
              <w:rPr>
                <w:lang w:val="es-CO"/>
              </w:rPr>
            </w:pPr>
          </w:p>
        </w:tc>
        <w:tc>
          <w:tcPr>
            <w:tcW w:w="2127" w:type="dxa"/>
          </w:tcPr>
          <w:p w14:paraId="228CA915" w14:textId="77777777" w:rsidR="002C53C4" w:rsidRPr="003A3968" w:rsidRDefault="002C53C4">
            <w:pPr>
              <w:rPr>
                <w:lang w:val="es-CO"/>
              </w:rPr>
            </w:pPr>
          </w:p>
        </w:tc>
        <w:tc>
          <w:tcPr>
            <w:tcW w:w="3260" w:type="dxa"/>
          </w:tcPr>
          <w:p w14:paraId="093F538A" w14:textId="77777777" w:rsidR="002C53C4" w:rsidRPr="003A3968" w:rsidRDefault="002C53C4">
            <w:pPr>
              <w:rPr>
                <w:lang w:val="es-CO"/>
              </w:rPr>
            </w:pPr>
          </w:p>
        </w:tc>
      </w:tr>
    </w:tbl>
    <w:p w14:paraId="59258BCD" w14:textId="77777777" w:rsidR="002C53C4" w:rsidRPr="003A3968" w:rsidRDefault="00000000">
      <w:pPr>
        <w:pStyle w:val="Ttulo2"/>
        <w:rPr>
          <w:color w:val="auto"/>
          <w:lang w:val="es-CO"/>
        </w:rPr>
      </w:pPr>
      <w:r w:rsidRPr="003A3968">
        <w:rPr>
          <w:color w:val="auto"/>
          <w:lang w:val="es-CO"/>
        </w:rPr>
        <w:t>4. Avances reportados</w:t>
      </w:r>
    </w:p>
    <w:p w14:paraId="0759D51D" w14:textId="77777777" w:rsidR="00162070" w:rsidRPr="00162070" w:rsidRDefault="00162070" w:rsidP="00162070">
      <w:pPr>
        <w:rPr>
          <w:lang w:val="es-CO"/>
        </w:rPr>
      </w:pPr>
      <w:r w:rsidRPr="00162070">
        <w:rPr>
          <w:lang w:val="es-CO"/>
        </w:rPr>
        <w:t>- _______________________________________________________________________________________________________________________________________________________</w:t>
      </w:r>
    </w:p>
    <w:p w14:paraId="1C517D93" w14:textId="77777777" w:rsidR="00162070" w:rsidRPr="00162070" w:rsidRDefault="00162070" w:rsidP="00162070">
      <w:pPr>
        <w:rPr>
          <w:lang w:val="es-CO"/>
        </w:rPr>
      </w:pPr>
      <w:r w:rsidRPr="00162070">
        <w:rPr>
          <w:lang w:val="es-CO"/>
        </w:rPr>
        <w:t>- _______________________________________________________________________________________________________________________________________________________</w:t>
      </w:r>
    </w:p>
    <w:p w14:paraId="521D073E" w14:textId="77777777" w:rsidR="002C53C4" w:rsidRPr="003A3968" w:rsidRDefault="00000000">
      <w:pPr>
        <w:pStyle w:val="Ttulo2"/>
        <w:rPr>
          <w:color w:val="auto"/>
          <w:lang w:val="es-CO"/>
        </w:rPr>
      </w:pPr>
      <w:r w:rsidRPr="003A3968">
        <w:rPr>
          <w:color w:val="auto"/>
          <w:lang w:val="es-CO"/>
        </w:rPr>
        <w:t>5. Dificultades y acciones correctivas</w:t>
      </w:r>
    </w:p>
    <w:p w14:paraId="7D4B212D" w14:textId="77777777" w:rsidR="00162070" w:rsidRPr="00621FF9" w:rsidRDefault="00162070" w:rsidP="00162070">
      <w:pPr>
        <w:rPr>
          <w:lang w:val="es-CO"/>
        </w:rPr>
      </w:pPr>
      <w:r w:rsidRPr="00621FF9">
        <w:rPr>
          <w:lang w:val="es-CO"/>
        </w:rPr>
        <w:t>- _______________________________________________________________________________________________________________________________________________________</w:t>
      </w:r>
    </w:p>
    <w:p w14:paraId="10BE0A46" w14:textId="77777777" w:rsidR="00162070" w:rsidRPr="00621FF9" w:rsidRDefault="00162070" w:rsidP="00162070">
      <w:pPr>
        <w:rPr>
          <w:lang w:val="es-CO"/>
        </w:rPr>
      </w:pPr>
      <w:r w:rsidRPr="00621FF9">
        <w:rPr>
          <w:lang w:val="es-CO"/>
        </w:rPr>
        <w:t>- _______________________________________________________________________________________________________________________________________________________</w:t>
      </w:r>
    </w:p>
    <w:p w14:paraId="3BC477A6" w14:textId="77777777" w:rsidR="003A3968" w:rsidRPr="003A3968" w:rsidRDefault="003A3968">
      <w:pPr>
        <w:rPr>
          <w:lang w:val="es-CO"/>
        </w:rPr>
      </w:pPr>
    </w:p>
    <w:p w14:paraId="5C4DCAA0" w14:textId="77777777" w:rsidR="002C53C4" w:rsidRPr="003A3968" w:rsidRDefault="00000000">
      <w:pPr>
        <w:pStyle w:val="Ttulo2"/>
        <w:pBdr>
          <w:bottom w:val="single" w:sz="12" w:space="1" w:color="auto"/>
        </w:pBdr>
        <w:rPr>
          <w:color w:val="auto"/>
          <w:lang w:val="es-CO"/>
        </w:rPr>
      </w:pPr>
      <w:r w:rsidRPr="003A3968">
        <w:rPr>
          <w:color w:val="auto"/>
          <w:lang w:val="es-CO"/>
        </w:rPr>
        <w:t>6. Observaciones adicionales</w:t>
      </w:r>
    </w:p>
    <w:p w14:paraId="369EF2BD" w14:textId="77777777" w:rsidR="003A3968" w:rsidRDefault="003A3968">
      <w:pPr>
        <w:rPr>
          <w:lang w:val="es-CO"/>
        </w:rPr>
      </w:pPr>
    </w:p>
    <w:p w14:paraId="5E6965CD" w14:textId="77777777" w:rsidR="003A3968" w:rsidRPr="003A3968" w:rsidRDefault="003A3968">
      <w:pPr>
        <w:rPr>
          <w:lang w:val="es-CO"/>
        </w:rPr>
      </w:pPr>
    </w:p>
    <w:p w14:paraId="10D71FD4" w14:textId="04E201C0" w:rsidR="002C53C4" w:rsidRDefault="00000000">
      <w:pPr>
        <w:pStyle w:val="Ttulo2"/>
        <w:rPr>
          <w:color w:val="auto"/>
          <w:lang w:val="es-CO"/>
        </w:rPr>
      </w:pPr>
      <w:r w:rsidRPr="003A3968">
        <w:rPr>
          <w:color w:val="auto"/>
          <w:lang w:val="es-CO"/>
        </w:rPr>
        <w:lastRenderedPageBreak/>
        <w:t xml:space="preserve">7. </w:t>
      </w:r>
      <w:r w:rsidR="00162070">
        <w:rPr>
          <w:color w:val="auto"/>
          <w:lang w:val="es-CO"/>
        </w:rPr>
        <w:t xml:space="preserve">Rubrica de coevaluación. Se debe llenar esta tabla de acuerdo con los criterios de evaluación del archivo de Rúbrica para Evaluar Trabajo en Equipo. Es una evaluación realizada entre todos los miembros del equipo para evaluar a cada uno de los </w:t>
      </w:r>
      <w:r w:rsidR="00610A13">
        <w:rPr>
          <w:color w:val="auto"/>
          <w:lang w:val="es-CO"/>
        </w:rPr>
        <w:t>compañeros de equipo</w:t>
      </w:r>
      <w:r w:rsidR="00162070">
        <w:rPr>
          <w:color w:val="auto"/>
          <w:lang w:val="es-CO"/>
        </w:rPr>
        <w:t>. Se debe llenar en cada reunión.</w:t>
      </w:r>
    </w:p>
    <w:p w14:paraId="55BBA440" w14:textId="77777777" w:rsidR="003A3968" w:rsidRPr="003A3968" w:rsidRDefault="003A3968" w:rsidP="003A3968">
      <w:pPr>
        <w:rPr>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276"/>
        <w:gridCol w:w="1276"/>
        <w:gridCol w:w="1275"/>
        <w:gridCol w:w="1701"/>
        <w:gridCol w:w="1418"/>
        <w:gridCol w:w="1701"/>
        <w:gridCol w:w="2126"/>
      </w:tblGrid>
      <w:tr w:rsidR="00162070" w:rsidRPr="00162070" w14:paraId="2111E138" w14:textId="77777777" w:rsidTr="00162070">
        <w:trPr>
          <w:trHeight w:val="570"/>
        </w:trPr>
        <w:tc>
          <w:tcPr>
            <w:tcW w:w="1951" w:type="dxa"/>
          </w:tcPr>
          <w:p w14:paraId="27ECD4AB" w14:textId="77777777" w:rsidR="00162070" w:rsidRPr="00162070" w:rsidRDefault="00162070">
            <w:pPr>
              <w:rPr>
                <w:b/>
                <w:bCs/>
                <w:sz w:val="16"/>
                <w:szCs w:val="16"/>
              </w:rPr>
            </w:pPr>
            <w:r w:rsidRPr="00162070">
              <w:rPr>
                <w:b/>
                <w:bCs/>
                <w:sz w:val="16"/>
                <w:szCs w:val="16"/>
              </w:rPr>
              <w:t>Nombre</w:t>
            </w:r>
          </w:p>
        </w:tc>
        <w:tc>
          <w:tcPr>
            <w:tcW w:w="1276" w:type="dxa"/>
          </w:tcPr>
          <w:p w14:paraId="43A776FE" w14:textId="77777777" w:rsidR="00162070" w:rsidRPr="00162070" w:rsidRDefault="00162070">
            <w:pPr>
              <w:rPr>
                <w:b/>
                <w:bCs/>
                <w:sz w:val="16"/>
                <w:szCs w:val="16"/>
              </w:rPr>
            </w:pPr>
            <w:proofErr w:type="spellStart"/>
            <w:r w:rsidRPr="00162070">
              <w:rPr>
                <w:b/>
                <w:bCs/>
                <w:sz w:val="16"/>
                <w:szCs w:val="16"/>
              </w:rPr>
              <w:t>Cumplimiento</w:t>
            </w:r>
            <w:proofErr w:type="spellEnd"/>
            <w:r w:rsidRPr="00162070">
              <w:rPr>
                <w:b/>
                <w:bCs/>
                <w:sz w:val="16"/>
                <w:szCs w:val="16"/>
              </w:rPr>
              <w:t xml:space="preserve"> (1-5)</w:t>
            </w:r>
          </w:p>
        </w:tc>
        <w:tc>
          <w:tcPr>
            <w:tcW w:w="1276" w:type="dxa"/>
          </w:tcPr>
          <w:p w14:paraId="0A8CC412" w14:textId="77777777" w:rsidR="00162070" w:rsidRPr="00162070" w:rsidRDefault="00162070">
            <w:pPr>
              <w:rPr>
                <w:b/>
                <w:bCs/>
                <w:sz w:val="16"/>
                <w:szCs w:val="16"/>
              </w:rPr>
            </w:pPr>
            <w:proofErr w:type="spellStart"/>
            <w:r w:rsidRPr="00162070">
              <w:rPr>
                <w:b/>
                <w:bCs/>
                <w:sz w:val="16"/>
                <w:szCs w:val="16"/>
              </w:rPr>
              <w:t>Participación</w:t>
            </w:r>
            <w:proofErr w:type="spellEnd"/>
            <w:r w:rsidRPr="00162070">
              <w:rPr>
                <w:b/>
                <w:bCs/>
                <w:sz w:val="16"/>
                <w:szCs w:val="16"/>
              </w:rPr>
              <w:t xml:space="preserve"> (1-5)</w:t>
            </w:r>
          </w:p>
        </w:tc>
        <w:tc>
          <w:tcPr>
            <w:tcW w:w="1275" w:type="dxa"/>
          </w:tcPr>
          <w:p w14:paraId="219B2867" w14:textId="2A194BDB" w:rsidR="00162070" w:rsidRPr="00162070" w:rsidRDefault="00162070">
            <w:pPr>
              <w:rPr>
                <w:b/>
                <w:bCs/>
                <w:sz w:val="16"/>
                <w:szCs w:val="16"/>
              </w:rPr>
            </w:pPr>
            <w:r w:rsidRPr="00162070">
              <w:rPr>
                <w:b/>
                <w:bCs/>
                <w:sz w:val="16"/>
                <w:szCs w:val="16"/>
              </w:rPr>
              <w:t>Comunicación (1 - 5)</w:t>
            </w:r>
          </w:p>
        </w:tc>
        <w:tc>
          <w:tcPr>
            <w:tcW w:w="1701" w:type="dxa"/>
          </w:tcPr>
          <w:p w14:paraId="554A9931" w14:textId="5F60DA14" w:rsidR="00162070" w:rsidRPr="00162070" w:rsidRDefault="00162070">
            <w:pPr>
              <w:rPr>
                <w:b/>
                <w:bCs/>
                <w:sz w:val="16"/>
                <w:szCs w:val="16"/>
              </w:rPr>
            </w:pPr>
            <w:r w:rsidRPr="00162070">
              <w:rPr>
                <w:b/>
                <w:bCs/>
                <w:sz w:val="16"/>
                <w:szCs w:val="16"/>
              </w:rPr>
              <w:t>Colaboración (1-5)</w:t>
            </w:r>
          </w:p>
        </w:tc>
        <w:tc>
          <w:tcPr>
            <w:tcW w:w="1418" w:type="dxa"/>
          </w:tcPr>
          <w:p w14:paraId="65A21F48" w14:textId="61F962ED" w:rsidR="00162070" w:rsidRPr="00162070" w:rsidRDefault="00162070">
            <w:pPr>
              <w:rPr>
                <w:b/>
                <w:bCs/>
                <w:sz w:val="16"/>
                <w:szCs w:val="16"/>
              </w:rPr>
            </w:pPr>
            <w:proofErr w:type="spellStart"/>
            <w:r w:rsidRPr="00162070">
              <w:rPr>
                <w:b/>
                <w:bCs/>
                <w:sz w:val="16"/>
                <w:szCs w:val="16"/>
              </w:rPr>
              <w:t>Resolución</w:t>
            </w:r>
            <w:proofErr w:type="spellEnd"/>
            <w:r w:rsidRPr="00162070">
              <w:rPr>
                <w:b/>
                <w:bCs/>
                <w:sz w:val="16"/>
                <w:szCs w:val="16"/>
              </w:rPr>
              <w:t xml:space="preserve"> de </w:t>
            </w:r>
            <w:proofErr w:type="spellStart"/>
            <w:r w:rsidRPr="00162070">
              <w:rPr>
                <w:b/>
                <w:bCs/>
                <w:sz w:val="16"/>
                <w:szCs w:val="16"/>
              </w:rPr>
              <w:t>conflictos</w:t>
            </w:r>
            <w:proofErr w:type="spellEnd"/>
            <w:r w:rsidRPr="00162070">
              <w:rPr>
                <w:b/>
                <w:bCs/>
                <w:sz w:val="16"/>
                <w:szCs w:val="16"/>
              </w:rPr>
              <w:t xml:space="preserve"> (1 - 5)</w:t>
            </w:r>
          </w:p>
        </w:tc>
        <w:tc>
          <w:tcPr>
            <w:tcW w:w="1701" w:type="dxa"/>
          </w:tcPr>
          <w:p w14:paraId="50092851" w14:textId="2A3DD4D8" w:rsidR="00162070" w:rsidRPr="00162070" w:rsidRDefault="00162070">
            <w:pPr>
              <w:rPr>
                <w:b/>
                <w:bCs/>
                <w:sz w:val="16"/>
                <w:szCs w:val="16"/>
              </w:rPr>
            </w:pPr>
            <w:proofErr w:type="spellStart"/>
            <w:r w:rsidRPr="00162070">
              <w:rPr>
                <w:b/>
                <w:bCs/>
                <w:sz w:val="16"/>
                <w:szCs w:val="16"/>
              </w:rPr>
              <w:t>Responsabilidad</w:t>
            </w:r>
            <w:proofErr w:type="spellEnd"/>
            <w:r w:rsidRPr="00162070">
              <w:rPr>
                <w:b/>
                <w:bCs/>
                <w:sz w:val="16"/>
                <w:szCs w:val="16"/>
              </w:rPr>
              <w:t xml:space="preserve"> y </w:t>
            </w:r>
            <w:proofErr w:type="spellStart"/>
            <w:r w:rsidRPr="00162070">
              <w:rPr>
                <w:b/>
                <w:bCs/>
                <w:sz w:val="16"/>
                <w:szCs w:val="16"/>
              </w:rPr>
              <w:t>ética</w:t>
            </w:r>
            <w:proofErr w:type="spellEnd"/>
            <w:r w:rsidRPr="00162070">
              <w:rPr>
                <w:b/>
                <w:bCs/>
                <w:sz w:val="16"/>
                <w:szCs w:val="16"/>
              </w:rPr>
              <w:t xml:space="preserve"> (1 – 5)</w:t>
            </w:r>
          </w:p>
        </w:tc>
        <w:tc>
          <w:tcPr>
            <w:tcW w:w="2126" w:type="dxa"/>
          </w:tcPr>
          <w:p w14:paraId="29E3BE8D" w14:textId="4FF6F45B" w:rsidR="00162070" w:rsidRPr="00162070" w:rsidRDefault="00162070">
            <w:pPr>
              <w:rPr>
                <w:b/>
                <w:bCs/>
                <w:sz w:val="16"/>
                <w:szCs w:val="16"/>
              </w:rPr>
            </w:pPr>
            <w:proofErr w:type="spellStart"/>
            <w:r w:rsidRPr="00162070">
              <w:rPr>
                <w:b/>
                <w:bCs/>
                <w:sz w:val="16"/>
                <w:szCs w:val="16"/>
              </w:rPr>
              <w:t>Observaciones</w:t>
            </w:r>
            <w:proofErr w:type="spellEnd"/>
          </w:p>
        </w:tc>
      </w:tr>
      <w:tr w:rsidR="00162070" w:rsidRPr="003A3968" w14:paraId="7F4F2129" w14:textId="77777777" w:rsidTr="00162070">
        <w:tc>
          <w:tcPr>
            <w:tcW w:w="1951" w:type="dxa"/>
          </w:tcPr>
          <w:p w14:paraId="45F9EB73" w14:textId="77777777" w:rsidR="00162070" w:rsidRPr="003A3968" w:rsidRDefault="00162070"/>
        </w:tc>
        <w:tc>
          <w:tcPr>
            <w:tcW w:w="1276" w:type="dxa"/>
          </w:tcPr>
          <w:p w14:paraId="1FCA66E8" w14:textId="77777777" w:rsidR="00162070" w:rsidRPr="003A3968" w:rsidRDefault="00162070"/>
        </w:tc>
        <w:tc>
          <w:tcPr>
            <w:tcW w:w="1276" w:type="dxa"/>
          </w:tcPr>
          <w:p w14:paraId="32DA9ABD" w14:textId="77777777" w:rsidR="00162070" w:rsidRPr="003A3968" w:rsidRDefault="00162070"/>
        </w:tc>
        <w:tc>
          <w:tcPr>
            <w:tcW w:w="1275" w:type="dxa"/>
          </w:tcPr>
          <w:p w14:paraId="6D73EF52" w14:textId="77777777" w:rsidR="00162070" w:rsidRPr="003A3968" w:rsidRDefault="00162070"/>
        </w:tc>
        <w:tc>
          <w:tcPr>
            <w:tcW w:w="1701" w:type="dxa"/>
          </w:tcPr>
          <w:p w14:paraId="076F10F1" w14:textId="5869C9EA" w:rsidR="00162070" w:rsidRPr="003A3968" w:rsidRDefault="00162070"/>
        </w:tc>
        <w:tc>
          <w:tcPr>
            <w:tcW w:w="1418" w:type="dxa"/>
          </w:tcPr>
          <w:p w14:paraId="16954EDE" w14:textId="77777777" w:rsidR="00162070" w:rsidRPr="003A3968" w:rsidRDefault="00162070"/>
        </w:tc>
        <w:tc>
          <w:tcPr>
            <w:tcW w:w="1701" w:type="dxa"/>
          </w:tcPr>
          <w:p w14:paraId="191E22A3" w14:textId="77777777" w:rsidR="00162070" w:rsidRPr="003A3968" w:rsidRDefault="00162070"/>
        </w:tc>
        <w:tc>
          <w:tcPr>
            <w:tcW w:w="2126" w:type="dxa"/>
          </w:tcPr>
          <w:p w14:paraId="4AE99D94" w14:textId="0A5C7C6D" w:rsidR="00162070" w:rsidRPr="003A3968" w:rsidRDefault="00162070"/>
        </w:tc>
      </w:tr>
      <w:tr w:rsidR="00162070" w:rsidRPr="003A3968" w14:paraId="441B50E3" w14:textId="77777777" w:rsidTr="00162070">
        <w:tc>
          <w:tcPr>
            <w:tcW w:w="1951" w:type="dxa"/>
          </w:tcPr>
          <w:p w14:paraId="19B81F67" w14:textId="77777777" w:rsidR="00162070" w:rsidRPr="003A3968" w:rsidRDefault="00162070"/>
        </w:tc>
        <w:tc>
          <w:tcPr>
            <w:tcW w:w="1276" w:type="dxa"/>
          </w:tcPr>
          <w:p w14:paraId="47996F7C" w14:textId="77777777" w:rsidR="00162070" w:rsidRPr="003A3968" w:rsidRDefault="00162070"/>
        </w:tc>
        <w:tc>
          <w:tcPr>
            <w:tcW w:w="1276" w:type="dxa"/>
          </w:tcPr>
          <w:p w14:paraId="6456C34F" w14:textId="77777777" w:rsidR="00162070" w:rsidRPr="003A3968" w:rsidRDefault="00162070"/>
        </w:tc>
        <w:tc>
          <w:tcPr>
            <w:tcW w:w="1275" w:type="dxa"/>
          </w:tcPr>
          <w:p w14:paraId="09E92E19" w14:textId="77777777" w:rsidR="00162070" w:rsidRPr="003A3968" w:rsidRDefault="00162070"/>
        </w:tc>
        <w:tc>
          <w:tcPr>
            <w:tcW w:w="1701" w:type="dxa"/>
          </w:tcPr>
          <w:p w14:paraId="6F8F90AD" w14:textId="13B10A6A" w:rsidR="00162070" w:rsidRPr="003A3968" w:rsidRDefault="00162070"/>
        </w:tc>
        <w:tc>
          <w:tcPr>
            <w:tcW w:w="1418" w:type="dxa"/>
          </w:tcPr>
          <w:p w14:paraId="76AF846C" w14:textId="77777777" w:rsidR="00162070" w:rsidRPr="003A3968" w:rsidRDefault="00162070"/>
        </w:tc>
        <w:tc>
          <w:tcPr>
            <w:tcW w:w="1701" w:type="dxa"/>
          </w:tcPr>
          <w:p w14:paraId="53F7FE00" w14:textId="77777777" w:rsidR="00162070" w:rsidRPr="003A3968" w:rsidRDefault="00162070"/>
        </w:tc>
        <w:tc>
          <w:tcPr>
            <w:tcW w:w="2126" w:type="dxa"/>
          </w:tcPr>
          <w:p w14:paraId="71AE3B06" w14:textId="3423942B" w:rsidR="00162070" w:rsidRPr="003A3968" w:rsidRDefault="00162070"/>
        </w:tc>
      </w:tr>
      <w:tr w:rsidR="00162070" w:rsidRPr="003A3968" w14:paraId="6B513874" w14:textId="77777777" w:rsidTr="00162070">
        <w:tc>
          <w:tcPr>
            <w:tcW w:w="1951" w:type="dxa"/>
          </w:tcPr>
          <w:p w14:paraId="66FAEA1B" w14:textId="77777777" w:rsidR="00162070" w:rsidRPr="003A3968" w:rsidRDefault="00162070"/>
        </w:tc>
        <w:tc>
          <w:tcPr>
            <w:tcW w:w="1276" w:type="dxa"/>
          </w:tcPr>
          <w:p w14:paraId="42F3FF40" w14:textId="77777777" w:rsidR="00162070" w:rsidRPr="003A3968" w:rsidRDefault="00162070"/>
        </w:tc>
        <w:tc>
          <w:tcPr>
            <w:tcW w:w="1276" w:type="dxa"/>
          </w:tcPr>
          <w:p w14:paraId="2594143E" w14:textId="77777777" w:rsidR="00162070" w:rsidRPr="003A3968" w:rsidRDefault="00162070"/>
        </w:tc>
        <w:tc>
          <w:tcPr>
            <w:tcW w:w="1275" w:type="dxa"/>
          </w:tcPr>
          <w:p w14:paraId="20FBF42B" w14:textId="77777777" w:rsidR="00162070" w:rsidRPr="003A3968" w:rsidRDefault="00162070"/>
        </w:tc>
        <w:tc>
          <w:tcPr>
            <w:tcW w:w="1701" w:type="dxa"/>
          </w:tcPr>
          <w:p w14:paraId="3CD947C5" w14:textId="519A214A" w:rsidR="00162070" w:rsidRPr="003A3968" w:rsidRDefault="00162070"/>
        </w:tc>
        <w:tc>
          <w:tcPr>
            <w:tcW w:w="1418" w:type="dxa"/>
          </w:tcPr>
          <w:p w14:paraId="07DDA97E" w14:textId="77777777" w:rsidR="00162070" w:rsidRPr="003A3968" w:rsidRDefault="00162070"/>
        </w:tc>
        <w:tc>
          <w:tcPr>
            <w:tcW w:w="1701" w:type="dxa"/>
          </w:tcPr>
          <w:p w14:paraId="5FF66DFF" w14:textId="77777777" w:rsidR="00162070" w:rsidRPr="003A3968" w:rsidRDefault="00162070"/>
        </w:tc>
        <w:tc>
          <w:tcPr>
            <w:tcW w:w="2126" w:type="dxa"/>
          </w:tcPr>
          <w:p w14:paraId="76A321B6" w14:textId="6BD831AB" w:rsidR="00162070" w:rsidRPr="003A3968" w:rsidRDefault="00162070"/>
        </w:tc>
      </w:tr>
      <w:tr w:rsidR="00162070" w:rsidRPr="003A3968" w14:paraId="3C4895D2" w14:textId="77777777" w:rsidTr="00162070">
        <w:tc>
          <w:tcPr>
            <w:tcW w:w="1951" w:type="dxa"/>
          </w:tcPr>
          <w:p w14:paraId="25EFA55D" w14:textId="77777777" w:rsidR="00162070" w:rsidRPr="003A3968" w:rsidRDefault="00162070"/>
        </w:tc>
        <w:tc>
          <w:tcPr>
            <w:tcW w:w="1276" w:type="dxa"/>
          </w:tcPr>
          <w:p w14:paraId="75A7B7EC" w14:textId="77777777" w:rsidR="00162070" w:rsidRPr="003A3968" w:rsidRDefault="00162070"/>
        </w:tc>
        <w:tc>
          <w:tcPr>
            <w:tcW w:w="1276" w:type="dxa"/>
          </w:tcPr>
          <w:p w14:paraId="3E47E274" w14:textId="77777777" w:rsidR="00162070" w:rsidRPr="003A3968" w:rsidRDefault="00162070"/>
        </w:tc>
        <w:tc>
          <w:tcPr>
            <w:tcW w:w="1275" w:type="dxa"/>
          </w:tcPr>
          <w:p w14:paraId="3FD25ABA" w14:textId="77777777" w:rsidR="00162070" w:rsidRPr="003A3968" w:rsidRDefault="00162070"/>
        </w:tc>
        <w:tc>
          <w:tcPr>
            <w:tcW w:w="1701" w:type="dxa"/>
          </w:tcPr>
          <w:p w14:paraId="66C75095" w14:textId="7CD2D8C1" w:rsidR="00162070" w:rsidRPr="003A3968" w:rsidRDefault="00162070"/>
        </w:tc>
        <w:tc>
          <w:tcPr>
            <w:tcW w:w="1418" w:type="dxa"/>
          </w:tcPr>
          <w:p w14:paraId="105990F8" w14:textId="77777777" w:rsidR="00162070" w:rsidRPr="003A3968" w:rsidRDefault="00162070"/>
        </w:tc>
        <w:tc>
          <w:tcPr>
            <w:tcW w:w="1701" w:type="dxa"/>
          </w:tcPr>
          <w:p w14:paraId="2D6D630F" w14:textId="77777777" w:rsidR="00162070" w:rsidRPr="003A3968" w:rsidRDefault="00162070"/>
        </w:tc>
        <w:tc>
          <w:tcPr>
            <w:tcW w:w="2126" w:type="dxa"/>
          </w:tcPr>
          <w:p w14:paraId="076B592C" w14:textId="0BE6B9AA" w:rsidR="00162070" w:rsidRPr="003A3968" w:rsidRDefault="00162070"/>
        </w:tc>
      </w:tr>
      <w:tr w:rsidR="00162070" w:rsidRPr="003A3968" w14:paraId="3115FDD6" w14:textId="77777777" w:rsidTr="00162070">
        <w:tc>
          <w:tcPr>
            <w:tcW w:w="1951" w:type="dxa"/>
          </w:tcPr>
          <w:p w14:paraId="47A872E7" w14:textId="77777777" w:rsidR="00162070" w:rsidRPr="003A3968" w:rsidRDefault="00162070"/>
        </w:tc>
        <w:tc>
          <w:tcPr>
            <w:tcW w:w="1276" w:type="dxa"/>
          </w:tcPr>
          <w:p w14:paraId="244CEB0D" w14:textId="77777777" w:rsidR="00162070" w:rsidRPr="003A3968" w:rsidRDefault="00162070"/>
        </w:tc>
        <w:tc>
          <w:tcPr>
            <w:tcW w:w="1276" w:type="dxa"/>
          </w:tcPr>
          <w:p w14:paraId="35E2111D" w14:textId="77777777" w:rsidR="00162070" w:rsidRPr="003A3968" w:rsidRDefault="00162070"/>
        </w:tc>
        <w:tc>
          <w:tcPr>
            <w:tcW w:w="1275" w:type="dxa"/>
          </w:tcPr>
          <w:p w14:paraId="10520B57" w14:textId="77777777" w:rsidR="00162070" w:rsidRPr="003A3968" w:rsidRDefault="00162070"/>
        </w:tc>
        <w:tc>
          <w:tcPr>
            <w:tcW w:w="1701" w:type="dxa"/>
          </w:tcPr>
          <w:p w14:paraId="3CB752A3" w14:textId="03EF59BB" w:rsidR="00162070" w:rsidRPr="003A3968" w:rsidRDefault="00162070"/>
        </w:tc>
        <w:tc>
          <w:tcPr>
            <w:tcW w:w="1418" w:type="dxa"/>
          </w:tcPr>
          <w:p w14:paraId="470F3E77" w14:textId="77777777" w:rsidR="00162070" w:rsidRPr="003A3968" w:rsidRDefault="00162070"/>
        </w:tc>
        <w:tc>
          <w:tcPr>
            <w:tcW w:w="1701" w:type="dxa"/>
          </w:tcPr>
          <w:p w14:paraId="760786C7" w14:textId="77777777" w:rsidR="00162070" w:rsidRPr="003A3968" w:rsidRDefault="00162070"/>
        </w:tc>
        <w:tc>
          <w:tcPr>
            <w:tcW w:w="2126" w:type="dxa"/>
          </w:tcPr>
          <w:p w14:paraId="5FEA0D88" w14:textId="587E080C" w:rsidR="00162070" w:rsidRPr="003A3968" w:rsidRDefault="00162070"/>
        </w:tc>
      </w:tr>
    </w:tbl>
    <w:p w14:paraId="33B7D602" w14:textId="20DEC510" w:rsidR="002C53C4" w:rsidRPr="00162070" w:rsidRDefault="00000000">
      <w:pPr>
        <w:rPr>
          <w:b/>
          <w:bCs/>
          <w:lang w:val="es-CO"/>
        </w:rPr>
      </w:pPr>
      <w:r w:rsidRPr="00162070">
        <w:rPr>
          <w:lang w:val="es-CO"/>
        </w:rPr>
        <w:br/>
      </w:r>
      <w:r w:rsidR="00162070" w:rsidRPr="00162070">
        <w:rPr>
          <w:b/>
          <w:bCs/>
          <w:lang w:val="es-CO"/>
        </w:rPr>
        <w:t>Nombre y f</w:t>
      </w:r>
      <w:r w:rsidRPr="00162070">
        <w:rPr>
          <w:b/>
          <w:bCs/>
          <w:lang w:val="es-CO"/>
        </w:rPr>
        <w:t>irma de los integrantes:</w:t>
      </w:r>
    </w:p>
    <w:p w14:paraId="2E99C758" w14:textId="77777777" w:rsidR="002C53C4" w:rsidRPr="003A3968" w:rsidRDefault="00000000">
      <w:r w:rsidRPr="003A3968">
        <w:t>1. _______________________</w:t>
      </w:r>
    </w:p>
    <w:p w14:paraId="5C8152C9" w14:textId="77777777" w:rsidR="002C53C4" w:rsidRPr="003A3968" w:rsidRDefault="00000000">
      <w:r w:rsidRPr="003A3968">
        <w:t>2. _______________________</w:t>
      </w:r>
    </w:p>
    <w:p w14:paraId="6851BE5C" w14:textId="77777777" w:rsidR="002C53C4" w:rsidRPr="003A3968" w:rsidRDefault="00000000">
      <w:r w:rsidRPr="003A3968">
        <w:t>3. _______________________</w:t>
      </w:r>
    </w:p>
    <w:p w14:paraId="2300CB5B" w14:textId="77777777" w:rsidR="002C53C4" w:rsidRPr="003A3968" w:rsidRDefault="00000000">
      <w:r w:rsidRPr="003A3968">
        <w:t>4. _______________________</w:t>
      </w:r>
    </w:p>
    <w:p w14:paraId="7086262A" w14:textId="77777777" w:rsidR="002C53C4" w:rsidRPr="003A3968" w:rsidRDefault="00000000">
      <w:r w:rsidRPr="003A3968">
        <w:t>5. _______________________</w:t>
      </w:r>
    </w:p>
    <w:sectPr w:rsidR="002C53C4" w:rsidRPr="003A3968" w:rsidSect="00162070">
      <w:pgSz w:w="15840" w:h="12240" w:orient="landscape"/>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4303933">
    <w:abstractNumId w:val="8"/>
  </w:num>
  <w:num w:numId="2" w16cid:durableId="1594432230">
    <w:abstractNumId w:val="6"/>
  </w:num>
  <w:num w:numId="3" w16cid:durableId="1541437691">
    <w:abstractNumId w:val="5"/>
  </w:num>
  <w:num w:numId="4" w16cid:durableId="545606273">
    <w:abstractNumId w:val="4"/>
  </w:num>
  <w:num w:numId="5" w16cid:durableId="444925453">
    <w:abstractNumId w:val="7"/>
  </w:num>
  <w:num w:numId="6" w16cid:durableId="932666705">
    <w:abstractNumId w:val="3"/>
  </w:num>
  <w:num w:numId="7" w16cid:durableId="791826270">
    <w:abstractNumId w:val="2"/>
  </w:num>
  <w:num w:numId="8" w16cid:durableId="877544887">
    <w:abstractNumId w:val="1"/>
  </w:num>
  <w:num w:numId="9" w16cid:durableId="1822036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070"/>
    <w:rsid w:val="002654C9"/>
    <w:rsid w:val="0029639D"/>
    <w:rsid w:val="002C53C4"/>
    <w:rsid w:val="00326F90"/>
    <w:rsid w:val="003A3968"/>
    <w:rsid w:val="005A2260"/>
    <w:rsid w:val="00610A13"/>
    <w:rsid w:val="00621FF9"/>
    <w:rsid w:val="00A06EBF"/>
    <w:rsid w:val="00AA1D8D"/>
    <w:rsid w:val="00B47730"/>
    <w:rsid w:val="00CB0664"/>
    <w:rsid w:val="00D95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0C676"/>
  <w14:defaultImageDpi w14:val="300"/>
  <w15:docId w15:val="{742F9C41-3043-4003-A724-5EBC4E26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357</Words>
  <Characters>1976</Characters>
  <Application>Microsoft Office Word</Application>
  <DocSecurity>0</DocSecurity>
  <Lines>104</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Alexandra Velasco</cp:lastModifiedBy>
  <cp:revision>5</cp:revision>
  <dcterms:created xsi:type="dcterms:W3CDTF">2013-12-23T23:15:00Z</dcterms:created>
  <dcterms:modified xsi:type="dcterms:W3CDTF">2026-02-02T00:50:00Z</dcterms:modified>
  <cp:category/>
</cp:coreProperties>
</file>